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B16CFF" w14:textId="77777777" w:rsidR="00AF60BF" w:rsidRPr="00C06E92" w:rsidRDefault="00E770FA">
      <w:pPr>
        <w:jc w:val="center"/>
        <w:rPr>
          <w:color w:val="365F91" w:themeColor="accent1" w:themeShade="BF"/>
        </w:rPr>
      </w:pPr>
      <w:bookmarkStart w:id="0" w:name="_Hlk221201766"/>
      <w:bookmarkEnd w:id="0"/>
      <w:r w:rsidRPr="00C06E92">
        <w:rPr>
          <w:b/>
          <w:color w:val="365F91" w:themeColor="accent1" w:themeShade="BF"/>
          <w:sz w:val="36"/>
        </w:rPr>
        <w:t>FOUAD HAMMANI</w:t>
      </w:r>
    </w:p>
    <w:p w14:paraId="54935288" w14:textId="23B0FCAD" w:rsidR="00103767" w:rsidRPr="00D63DD6" w:rsidRDefault="00E770FA">
      <w:pPr>
        <w:jc w:val="center"/>
        <w:rPr>
          <w:b/>
          <w:bCs/>
          <w:color w:val="365F91" w:themeColor="accent1" w:themeShade="BF"/>
          <w:sz w:val="24"/>
          <w:szCs w:val="24"/>
        </w:rPr>
      </w:pPr>
      <w:r w:rsidRPr="00D63DD6">
        <w:rPr>
          <w:b/>
          <w:bCs/>
          <w:color w:val="365F91" w:themeColor="accent1" w:themeShade="BF"/>
          <w:sz w:val="24"/>
          <w:szCs w:val="24"/>
        </w:rPr>
        <w:t>Software Engineer | Full</w:t>
      </w:r>
      <w:r w:rsidRPr="00D63DD6">
        <w:rPr>
          <w:rFonts w:ascii="Cambria Math" w:hAnsi="Cambria Math" w:cs="Cambria Math"/>
          <w:b/>
          <w:bCs/>
          <w:color w:val="365F91" w:themeColor="accent1" w:themeShade="BF"/>
          <w:sz w:val="24"/>
          <w:szCs w:val="24"/>
        </w:rPr>
        <w:t>‑</w:t>
      </w:r>
      <w:r w:rsidRPr="00D63DD6">
        <w:rPr>
          <w:b/>
          <w:bCs/>
          <w:color w:val="365F91" w:themeColor="accent1" w:themeShade="BF"/>
          <w:sz w:val="24"/>
          <w:szCs w:val="24"/>
        </w:rPr>
        <w:t>Stack Developer</w:t>
      </w:r>
    </w:p>
    <w:p w14:paraId="0EAF2764" w14:textId="2C276376" w:rsidR="00AF60BF" w:rsidRDefault="00AF60BF">
      <w:pPr>
        <w:jc w:val="center"/>
      </w:pPr>
    </w:p>
    <w:p w14:paraId="0AA2C637" w14:textId="56A8F12D" w:rsidR="00D63DD6" w:rsidRPr="00D772AD" w:rsidRDefault="00E770FA" w:rsidP="00103767">
      <w:pPr>
        <w:pStyle w:val="NormalWeb"/>
      </w:pPr>
      <w:r w:rsidRPr="00D772AD">
        <w:t>✉</w:t>
      </w:r>
      <w:hyperlink r:id="rId6" w:history="1">
        <w:r w:rsidR="00C7699D" w:rsidRPr="00D772AD">
          <w:rPr>
            <w:rStyle w:val="Lienhypertexte"/>
          </w:rPr>
          <w:t>Fouadhammani94@gmail.com</w:t>
        </w:r>
      </w:hyperlink>
      <w:r w:rsidRPr="00D772AD">
        <w:t>| ☎ +</w:t>
      </w:r>
      <w:r w:rsidR="00D772AD">
        <w:t>1 613 302 6686</w:t>
      </w:r>
      <w:r w:rsidRPr="00D772AD">
        <w:t xml:space="preserve"> | </w:t>
      </w:r>
      <w:r w:rsidR="00D772AD" w:rsidRPr="00D772AD">
        <w:t>Ottawa, Ontario</w:t>
      </w:r>
      <w:r w:rsidR="00D772AD">
        <w:t>, Canada</w:t>
      </w:r>
      <w:r w:rsidR="00237E0C">
        <w:t xml:space="preserve"> (</w:t>
      </w:r>
      <w:proofErr w:type="spellStart"/>
      <w:r w:rsidR="00237E0C">
        <w:t>Avaible</w:t>
      </w:r>
      <w:proofErr w:type="spellEnd"/>
      <w:r w:rsidR="00237E0C">
        <w:t xml:space="preserve"> for relocation)</w:t>
      </w:r>
      <w:bookmarkStart w:id="1" w:name="_GoBack"/>
      <w:bookmarkEnd w:id="1"/>
    </w:p>
    <w:p w14:paraId="6A478510" w14:textId="71A4EE5A" w:rsidR="00103767" w:rsidRDefault="00787095" w:rsidP="00103767">
      <w:pPr>
        <w:pStyle w:val="NormalWeb"/>
      </w:pPr>
      <w:r w:rsidRPr="00D772AD">
        <w:br/>
      </w:r>
      <w:r w:rsidR="00D63DD6">
        <w:t>Links:</w:t>
      </w:r>
      <w:r w:rsidR="00103767">
        <w:t xml:space="preserve">  </w:t>
      </w:r>
      <w:r w:rsidR="00D63DD6">
        <w:t xml:space="preserve">  </w:t>
      </w:r>
      <w:r w:rsidR="00B830F1">
        <w:t xml:space="preserve">   </w:t>
      </w:r>
      <w:r w:rsidR="00103767">
        <w:t xml:space="preserve"> </w:t>
      </w:r>
      <w:r w:rsidR="001C3E9C">
        <w:rPr>
          <w:noProof/>
        </w:rPr>
        <w:drawing>
          <wp:inline distT="0" distB="0" distL="0" distR="0" wp14:anchorId="36A0148E" wp14:editId="706F1C7E">
            <wp:extent cx="800100" cy="200025"/>
            <wp:effectExtent l="0" t="0" r="0" b="9525"/>
            <wp:docPr id="1" name="Graphique 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que 1">
                      <a:hlinkClick r:id="rId7"/>
                    </pic:cNvPr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E92">
        <w:rPr>
          <w:noProof/>
        </w:rPr>
        <w:t xml:space="preserve">  </w:t>
      </w:r>
      <w:r w:rsidR="00D63DD6">
        <w:rPr>
          <w:noProof/>
        </w:rPr>
        <w:t xml:space="preserve">                         </w:t>
      </w:r>
      <w:r w:rsidR="00D63DD6">
        <w:rPr>
          <w:noProof/>
        </w:rPr>
        <w:drawing>
          <wp:inline distT="0" distB="0" distL="0" distR="0" wp14:anchorId="27DD18D5" wp14:editId="452D779A">
            <wp:extent cx="523875" cy="256540"/>
            <wp:effectExtent l="0" t="0" r="9525" b="0"/>
            <wp:docPr id="8" name="Image 8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94" cy="32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DD6">
        <w:rPr>
          <w:noProof/>
        </w:rPr>
        <w:t xml:space="preserve"> </w:t>
      </w:r>
      <w:r w:rsidR="00C06E92">
        <w:rPr>
          <w:noProof/>
        </w:rPr>
        <w:t xml:space="preserve">  </w:t>
      </w:r>
      <w:r w:rsidR="00D63DD6">
        <w:rPr>
          <w:noProof/>
        </w:rPr>
        <w:t xml:space="preserve">                           </w:t>
      </w:r>
      <w:r w:rsidR="00B830F1">
        <w:rPr>
          <w:noProof/>
        </w:rPr>
        <w:t xml:space="preserve">   </w:t>
      </w:r>
      <w:r w:rsidR="00D63DD6">
        <w:rPr>
          <w:noProof/>
        </w:rPr>
        <w:t xml:space="preserve">  </w:t>
      </w:r>
      <w:r w:rsidR="001B1B83">
        <w:rPr>
          <w:noProof/>
        </w:rPr>
        <w:drawing>
          <wp:inline distT="0" distB="0" distL="0" distR="0" wp14:anchorId="634AF873" wp14:editId="26036746">
            <wp:extent cx="228600" cy="192881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31107" cy="19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3" w:history="1">
        <w:r w:rsidR="007267A9" w:rsidRPr="00D63DD6">
          <w:rPr>
            <w:rStyle w:val="Lienhypertexte"/>
          </w:rPr>
          <w:t>Portfolio</w:t>
        </w:r>
      </w:hyperlink>
    </w:p>
    <w:p w14:paraId="7FCD01C9" w14:textId="3CDCE5AD" w:rsidR="00AF60BF" w:rsidRPr="00C06E92" w:rsidRDefault="00D63DD6" w:rsidP="007267A9">
      <w:pPr>
        <w:rPr>
          <w:color w:val="365F91" w:themeColor="accent1" w:themeShade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B482153" wp14:editId="272D762D">
                <wp:simplePos x="0" y="0"/>
                <wp:positionH relativeFrom="column">
                  <wp:posOffset>1849879</wp:posOffset>
                </wp:positionH>
                <wp:positionV relativeFrom="paragraph">
                  <wp:posOffset>474345</wp:posOffset>
                </wp:positionV>
                <wp:extent cx="4210050" cy="0"/>
                <wp:effectExtent l="38100" t="38100" r="76200" b="95250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00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C8E501" id="Connecteur droit 13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65pt,37.35pt" to="477.15pt,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lang w:val="en-GB"/>
        </w:rPr>
        <w:br/>
      </w:r>
      <w:r w:rsidR="00787095">
        <w:rPr>
          <w:lang w:val="en-GB"/>
        </w:rPr>
        <w:br/>
      </w:r>
      <w:r w:rsidR="00E770FA" w:rsidRPr="00C06E92">
        <w:rPr>
          <w:b/>
          <w:color w:val="365F91" w:themeColor="accent1" w:themeShade="BF"/>
          <w:sz w:val="24"/>
        </w:rPr>
        <w:t>PROFESSIONAL SUMMARY</w:t>
      </w:r>
    </w:p>
    <w:p w14:paraId="76CA6DFC" w14:textId="2B0E591D" w:rsidR="00AF60BF" w:rsidRDefault="00D772AD">
      <w:r>
        <w:t xml:space="preserve">MSc </w:t>
      </w:r>
      <w:r w:rsidR="00E770FA">
        <w:t xml:space="preserve">Solution‑oriented Software Engineer with </w:t>
      </w:r>
      <w:r w:rsidR="00C53C23">
        <w:t>3</w:t>
      </w:r>
      <w:r w:rsidR="00E770FA">
        <w:t>+ years of experience in full‑stack development,</w:t>
      </w:r>
      <w:r w:rsidR="00C53C23">
        <w:t xml:space="preserve"> 2 years as commercial and technical support and 3 years in</w:t>
      </w:r>
      <w:r w:rsidR="00E770FA">
        <w:t xml:space="preserve"> data</w:t>
      </w:r>
      <w:r w:rsidR="00C53C23">
        <w:t xml:space="preserve"> analysis,</w:t>
      </w:r>
      <w:r w:rsidR="00E770FA">
        <w:t xml:space="preserve"> automation, and AI integration. Strong background in Python, React, Django, and Laravel, with proven delivery of scalable ERP, </w:t>
      </w:r>
      <w:r w:rsidR="00C53C23">
        <w:t>SaaS</w:t>
      </w:r>
      <w:r w:rsidR="00E770FA">
        <w:t>, and AI‑powered systems in B2B and B2C contexts. Seeking impactful software roles in Canada.</w:t>
      </w:r>
    </w:p>
    <w:p w14:paraId="71C7B4C8" w14:textId="0D3438F8" w:rsidR="00317830" w:rsidRDefault="00317830"/>
    <w:p w14:paraId="4EEA4106" w14:textId="20DC0187" w:rsidR="00AF60BF" w:rsidRPr="00C06E92" w:rsidRDefault="00787095">
      <w:pPr>
        <w:rPr>
          <w:color w:val="365F91" w:themeColor="accent1" w:themeShade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24DF653" wp14:editId="3BB0A1C9">
                <wp:simplePos x="0" y="0"/>
                <wp:positionH relativeFrom="column">
                  <wp:posOffset>1348543</wp:posOffset>
                </wp:positionH>
                <wp:positionV relativeFrom="page">
                  <wp:posOffset>5096729</wp:posOffset>
                </wp:positionV>
                <wp:extent cx="4724400" cy="0"/>
                <wp:effectExtent l="38100" t="38100" r="76200" b="952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24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2646BB" id="Connecteur droit 3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06.2pt,401.3pt" to="478.2pt,4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" strokecolor="#4f81bd [3204]" strokeweight="2pt">
                <v:shadow on="t" color="black" opacity="24903f" origin=",.5" offset="0,.55556mm"/>
                <w10:wrap anchory="page"/>
              </v:line>
            </w:pict>
          </mc:Fallback>
        </mc:AlternateContent>
      </w:r>
      <w:r w:rsidR="00E770FA" w:rsidRPr="00C06E92">
        <w:rPr>
          <w:b/>
          <w:color w:val="365F91" w:themeColor="accent1" w:themeShade="BF"/>
          <w:sz w:val="24"/>
        </w:rPr>
        <w:t>TECHNICAL SKILLS</w:t>
      </w:r>
    </w:p>
    <w:p w14:paraId="0BCD735A" w14:textId="73DA82E2" w:rsidR="00AF60BF" w:rsidRDefault="00E770FA" w:rsidP="00317830">
      <w:pPr>
        <w:pStyle w:val="Paragraphedeliste"/>
        <w:numPr>
          <w:ilvl w:val="0"/>
          <w:numId w:val="10"/>
        </w:numPr>
      </w:pPr>
      <w:r>
        <w:t xml:space="preserve">Languages &amp; Frameworks: Python, JavaScript, TypeScript, PHP, React, Django, Django REST, Laravel, Next.js, React Native (basic), </w:t>
      </w:r>
      <w:proofErr w:type="spellStart"/>
      <w:r>
        <w:t>Kivy</w:t>
      </w:r>
      <w:proofErr w:type="spellEnd"/>
      <w:r>
        <w:t>, Electron, Inertia.js, Tailwind CSS</w:t>
      </w:r>
    </w:p>
    <w:p w14:paraId="63CEF3F3" w14:textId="77777777" w:rsidR="00AF60BF" w:rsidRDefault="00E770FA" w:rsidP="00317830">
      <w:pPr>
        <w:pStyle w:val="Paragraphedeliste"/>
        <w:numPr>
          <w:ilvl w:val="0"/>
          <w:numId w:val="10"/>
        </w:numPr>
      </w:pPr>
      <w:r>
        <w:t xml:space="preserve">Databases &amp; Data: PostgreSQL, MySQL, SQLite, MongoDB, </w:t>
      </w:r>
      <w:proofErr w:type="spellStart"/>
      <w:r>
        <w:t>SQLAlchemy</w:t>
      </w:r>
      <w:proofErr w:type="spellEnd"/>
      <w:r>
        <w:t>, Pandas</w:t>
      </w:r>
    </w:p>
    <w:p w14:paraId="15718A38" w14:textId="77777777" w:rsidR="00AF60BF" w:rsidRDefault="00E770FA" w:rsidP="00317830">
      <w:pPr>
        <w:pStyle w:val="Paragraphedeliste"/>
        <w:numPr>
          <w:ilvl w:val="0"/>
          <w:numId w:val="10"/>
        </w:numPr>
      </w:pPr>
      <w:r>
        <w:t xml:space="preserve">AI &amp; Automation: Selenium, Playwright, </w:t>
      </w:r>
      <w:proofErr w:type="spellStart"/>
      <w:r>
        <w:t>Ollama</w:t>
      </w:r>
      <w:proofErr w:type="spellEnd"/>
      <w:r>
        <w:t xml:space="preserve"> (local LLMs), Hugging Face</w:t>
      </w:r>
    </w:p>
    <w:p w14:paraId="3FD0511F" w14:textId="77777777" w:rsidR="00AF60BF" w:rsidRDefault="00E770FA" w:rsidP="00317830">
      <w:pPr>
        <w:pStyle w:val="Paragraphedeliste"/>
        <w:numPr>
          <w:ilvl w:val="0"/>
          <w:numId w:val="10"/>
        </w:numPr>
      </w:pPr>
      <w:r>
        <w:t xml:space="preserve">DevOps &amp; Tools: Docker, Git, GitHub, Linux, Nginx, </w:t>
      </w:r>
      <w:proofErr w:type="spellStart"/>
      <w:r>
        <w:t>Gunicorn</w:t>
      </w:r>
      <w:proofErr w:type="spellEnd"/>
      <w:r>
        <w:t>, CI/CD, REST APIs, AWS &amp; Azure (basic)</w:t>
      </w:r>
    </w:p>
    <w:p w14:paraId="35C4F6BE" w14:textId="1208347D" w:rsidR="00AF60BF" w:rsidRDefault="00E770FA" w:rsidP="00317830">
      <w:pPr>
        <w:pStyle w:val="Paragraphedeliste"/>
        <w:numPr>
          <w:ilvl w:val="0"/>
          <w:numId w:val="10"/>
        </w:numPr>
      </w:pPr>
      <w:r>
        <w:t>Security &amp; Architecture: JWT, OAuth2, OWASP, CSRF/XSS Protection, MVC, Microservices, Agile/Scrum</w:t>
      </w:r>
      <w:r w:rsidR="00317830">
        <w:br/>
      </w:r>
    </w:p>
    <w:p w14:paraId="603AA0C0" w14:textId="5FD26AF0" w:rsidR="00AF60BF" w:rsidRPr="00C06E92" w:rsidRDefault="00C06E92">
      <w:pPr>
        <w:rPr>
          <w:color w:val="365F91" w:themeColor="accent1" w:themeShade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CEA73D1" wp14:editId="5FD4A222">
                <wp:simplePos x="0" y="0"/>
                <wp:positionH relativeFrom="column">
                  <wp:posOffset>1847851</wp:posOffset>
                </wp:positionH>
                <wp:positionV relativeFrom="paragraph">
                  <wp:posOffset>93345</wp:posOffset>
                </wp:positionV>
                <wp:extent cx="4133850" cy="9525"/>
                <wp:effectExtent l="38100" t="38100" r="76200" b="85725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38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4F4C96" id="Connecteur droit 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5pt,7.35pt" to="47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E770FA" w:rsidRPr="00C06E92">
        <w:rPr>
          <w:b/>
          <w:color w:val="365F91" w:themeColor="accent1" w:themeShade="BF"/>
          <w:sz w:val="24"/>
        </w:rPr>
        <w:t>PROFESSIONAL EXPERIENCE</w:t>
      </w:r>
    </w:p>
    <w:p w14:paraId="4435DBC3" w14:textId="60E240E9" w:rsidR="00AF60BF" w:rsidRDefault="00E770FA">
      <w:r>
        <w:rPr>
          <w:b/>
        </w:rPr>
        <w:t>Full‑Stack Developer — ACI (</w:t>
      </w:r>
      <w:proofErr w:type="spellStart"/>
      <w:r>
        <w:rPr>
          <w:b/>
        </w:rPr>
        <w:t>Agro</w:t>
      </w:r>
      <w:proofErr w:type="spellEnd"/>
      <w:r>
        <w:rPr>
          <w:b/>
        </w:rPr>
        <w:t xml:space="preserve"> Consulting International) | Jan 2025 – Present</w:t>
      </w:r>
    </w:p>
    <w:p w14:paraId="613CA4E6" w14:textId="1DF4A813" w:rsidR="00AF60BF" w:rsidRDefault="00E770FA" w:rsidP="00317830">
      <w:pPr>
        <w:pStyle w:val="Paragraphedeliste"/>
        <w:numPr>
          <w:ilvl w:val="0"/>
          <w:numId w:val="12"/>
        </w:numPr>
      </w:pPr>
      <w:r>
        <w:t>Designed and deployed a full ERP platform using Laravel, React, Inertia.js, MySQL, and Docker.</w:t>
      </w:r>
    </w:p>
    <w:p w14:paraId="6E8EFC52" w14:textId="228E5413" w:rsidR="00AF60BF" w:rsidRDefault="00E770FA" w:rsidP="00317830">
      <w:pPr>
        <w:pStyle w:val="Paragraphedeliste"/>
        <w:numPr>
          <w:ilvl w:val="0"/>
          <w:numId w:val="12"/>
        </w:numPr>
      </w:pPr>
      <w:r>
        <w:t>Improved inventory and supplier operations by 30% through automation and dashboards.</w:t>
      </w:r>
    </w:p>
    <w:p w14:paraId="7E72BDC9" w14:textId="39ADC922" w:rsidR="00AF60BF" w:rsidRDefault="00E770FA" w:rsidP="00317830">
      <w:pPr>
        <w:pStyle w:val="Paragraphedeliste"/>
        <w:numPr>
          <w:ilvl w:val="0"/>
          <w:numId w:val="12"/>
        </w:numPr>
      </w:pPr>
      <w:r>
        <w:t>Converted the web platform into a desktop application using Electron.</w:t>
      </w:r>
    </w:p>
    <w:p w14:paraId="12E7CCB8" w14:textId="11C4E064" w:rsidR="00AF60BF" w:rsidRDefault="00E770FA" w:rsidP="00317830">
      <w:pPr>
        <w:pStyle w:val="Paragraphedeliste"/>
        <w:numPr>
          <w:ilvl w:val="0"/>
          <w:numId w:val="12"/>
        </w:numPr>
      </w:pPr>
      <w:r>
        <w:t>Deployed secure HTTPS services and modularized monolithic architecture into APIs.</w:t>
      </w:r>
    </w:p>
    <w:p w14:paraId="61A57CB1" w14:textId="66BB5C91" w:rsidR="00AF60BF" w:rsidRDefault="00D63DD6">
      <w:r>
        <w:rPr>
          <w:b/>
        </w:rPr>
        <w:lastRenderedPageBreak/>
        <w:br/>
      </w:r>
      <w:r w:rsidR="00E770FA">
        <w:rPr>
          <w:b/>
        </w:rPr>
        <w:t>Full‑Stack Developer (Freelance) — Remote | Jan 2024 – Present</w:t>
      </w:r>
    </w:p>
    <w:p w14:paraId="24AD87F1" w14:textId="71F7E78E" w:rsidR="00AF60BF" w:rsidRDefault="00E770FA" w:rsidP="00317830">
      <w:pPr>
        <w:pStyle w:val="Paragraphedeliste"/>
        <w:numPr>
          <w:ilvl w:val="0"/>
          <w:numId w:val="12"/>
        </w:numPr>
      </w:pPr>
      <w:r>
        <w:t>Built a secure e</w:t>
      </w:r>
      <w:r>
        <w:rPr>
          <w:rFonts w:ascii="Cambria Math" w:hAnsi="Cambria Math" w:cs="Cambria Math"/>
        </w:rPr>
        <w:t>‑</w:t>
      </w:r>
      <w:r>
        <w:t>commerce platform with Django, OAuth2/JWT authentication, admin dashboards, and PostgreSQL, deployed on Linux VPS with Docker.</w:t>
      </w:r>
    </w:p>
    <w:p w14:paraId="3044E2C5" w14:textId="4CD24F2A" w:rsidR="00AF60BF" w:rsidRDefault="00E770FA" w:rsidP="00317830">
      <w:pPr>
        <w:pStyle w:val="Paragraphedeliste"/>
        <w:numPr>
          <w:ilvl w:val="0"/>
          <w:numId w:val="12"/>
        </w:numPr>
      </w:pPr>
      <w:r>
        <w:t xml:space="preserve">Developed a </w:t>
      </w:r>
      <w:proofErr w:type="spellStart"/>
      <w:r>
        <w:t>Streamlit</w:t>
      </w:r>
      <w:proofErr w:type="spellEnd"/>
      <w:r>
        <w:t xml:space="preserve"> global statistics app handling 10k+ data points.</w:t>
      </w:r>
    </w:p>
    <w:p w14:paraId="5DBC7E93" w14:textId="3D6D7A40" w:rsidR="00AF60BF" w:rsidRDefault="00E770FA" w:rsidP="00317830">
      <w:pPr>
        <w:pStyle w:val="Paragraphedeliste"/>
        <w:numPr>
          <w:ilvl w:val="0"/>
          <w:numId w:val="12"/>
        </w:numPr>
      </w:pPr>
      <w:r>
        <w:t xml:space="preserve">Created a local AI assistant using </w:t>
      </w:r>
      <w:proofErr w:type="spellStart"/>
      <w:r>
        <w:t>Kivy</w:t>
      </w:r>
      <w:proofErr w:type="spellEnd"/>
      <w:r>
        <w:t xml:space="preserve"> UI and </w:t>
      </w:r>
      <w:proofErr w:type="spellStart"/>
      <w:r>
        <w:t>Ollama</w:t>
      </w:r>
      <w:proofErr w:type="spellEnd"/>
      <w:r>
        <w:t xml:space="preserve"> LLM.</w:t>
      </w:r>
    </w:p>
    <w:p w14:paraId="2350B388" w14:textId="1FB809CE" w:rsidR="00AF60BF" w:rsidRDefault="00E770FA" w:rsidP="00317830">
      <w:pPr>
        <w:pStyle w:val="Paragraphedeliste"/>
        <w:numPr>
          <w:ilvl w:val="0"/>
          <w:numId w:val="12"/>
        </w:numPr>
      </w:pPr>
      <w:r>
        <w:t>Extended web platforms to mobile using React Native and Expo.</w:t>
      </w:r>
    </w:p>
    <w:p w14:paraId="6A0431FC" w14:textId="77777777" w:rsidR="00AF60BF" w:rsidRDefault="00E770FA">
      <w:r>
        <w:rPr>
          <w:b/>
        </w:rPr>
        <w:t>Showroom Commercial Manager — Samsung (B2B/B2C) | Jul 2023 – Jan 2024</w:t>
      </w:r>
    </w:p>
    <w:p w14:paraId="3DFE789F" w14:textId="285F8E70" w:rsidR="00AF60BF" w:rsidRDefault="00E770FA" w:rsidP="00317830">
      <w:pPr>
        <w:pStyle w:val="Paragraphedeliste"/>
        <w:numPr>
          <w:ilvl w:val="0"/>
          <w:numId w:val="12"/>
        </w:numPr>
      </w:pPr>
      <w:r>
        <w:t>Trained sales teams on ERP (Odoo) and product demos, increasing conversions by 20%.</w:t>
      </w:r>
    </w:p>
    <w:p w14:paraId="66665110" w14:textId="56A260F0" w:rsidR="00AF60BF" w:rsidRDefault="00E770FA" w:rsidP="00317830">
      <w:pPr>
        <w:pStyle w:val="Paragraphedeliste"/>
        <w:numPr>
          <w:ilvl w:val="0"/>
          <w:numId w:val="12"/>
        </w:numPr>
      </w:pPr>
      <w:r>
        <w:t>Expanded B2B partnerships by onboarding 15 new clients.</w:t>
      </w:r>
    </w:p>
    <w:p w14:paraId="7E40C2D4" w14:textId="77777777" w:rsidR="00AF60BF" w:rsidRDefault="00E770FA">
      <w:r>
        <w:rPr>
          <w:b/>
        </w:rPr>
        <w:t xml:space="preserve">Technical &amp; Commercial Support — Free Telecom / </w:t>
      </w:r>
      <w:proofErr w:type="spellStart"/>
      <w:r>
        <w:rPr>
          <w:b/>
        </w:rPr>
        <w:t>WebHelp</w:t>
      </w:r>
      <w:proofErr w:type="spellEnd"/>
      <w:r>
        <w:rPr>
          <w:b/>
        </w:rPr>
        <w:t xml:space="preserve"> / Concentrix | Jul 2022 – Jul 2023</w:t>
      </w:r>
    </w:p>
    <w:p w14:paraId="157F2E10" w14:textId="02D30093" w:rsidR="00AF60BF" w:rsidRDefault="00E770FA" w:rsidP="00317830">
      <w:pPr>
        <w:pStyle w:val="Paragraphedeliste"/>
        <w:numPr>
          <w:ilvl w:val="0"/>
          <w:numId w:val="12"/>
        </w:numPr>
      </w:pPr>
      <w:r>
        <w:t>Managed CRM systems and technical incidents with 95% customer satisfaction KPIs.</w:t>
      </w:r>
    </w:p>
    <w:p w14:paraId="4B16D6C8" w14:textId="4495722A" w:rsidR="00AF60BF" w:rsidRDefault="00E770FA" w:rsidP="00317830">
      <w:pPr>
        <w:pStyle w:val="Paragraphedeliste"/>
        <w:numPr>
          <w:ilvl w:val="0"/>
          <w:numId w:val="12"/>
        </w:numPr>
      </w:pPr>
      <w:r>
        <w:t>Ranked commercial leader for 8 consecutive months through upselling strategies.</w:t>
      </w:r>
    </w:p>
    <w:p w14:paraId="463A8E9F" w14:textId="77777777" w:rsidR="00AF60BF" w:rsidRDefault="00E770FA">
      <w:r>
        <w:rPr>
          <w:b/>
        </w:rPr>
        <w:t xml:space="preserve">Data Analyst Assistant — </w:t>
      </w:r>
      <w:proofErr w:type="spellStart"/>
      <w:r>
        <w:rPr>
          <w:b/>
        </w:rPr>
        <w:t>Bouzar</w:t>
      </w:r>
      <w:proofErr w:type="spellEnd"/>
      <w:r>
        <w:rPr>
          <w:b/>
        </w:rPr>
        <w:t xml:space="preserve"> Pharma | May 2019 – Jun 2022</w:t>
      </w:r>
    </w:p>
    <w:p w14:paraId="4F7E4D0B" w14:textId="5ED414BA" w:rsidR="00AF60BF" w:rsidRDefault="00E770FA" w:rsidP="00317830">
      <w:pPr>
        <w:pStyle w:val="Paragraphedeliste"/>
        <w:numPr>
          <w:ilvl w:val="0"/>
          <w:numId w:val="12"/>
        </w:numPr>
      </w:pPr>
      <w:r>
        <w:t>Managed pharmaceutical stock and analytics using Excel, CSV pipelines, and Power BI.</w:t>
      </w:r>
    </w:p>
    <w:p w14:paraId="3B5E6C53" w14:textId="2D1B2AA0" w:rsidR="00AF60BF" w:rsidRDefault="00E770FA" w:rsidP="00317830">
      <w:pPr>
        <w:pStyle w:val="Paragraphedeliste"/>
        <w:numPr>
          <w:ilvl w:val="0"/>
          <w:numId w:val="12"/>
        </w:numPr>
      </w:pPr>
      <w:r>
        <w:t>Reduced supply shortages by 25% through data</w:t>
      </w:r>
      <w:r>
        <w:rPr>
          <w:rFonts w:ascii="Cambria Math" w:hAnsi="Cambria Math" w:cs="Cambria Math"/>
        </w:rPr>
        <w:t>‑</w:t>
      </w:r>
      <w:r>
        <w:t>driven purchasing insights.</w:t>
      </w:r>
      <w:r w:rsidR="00317830">
        <w:br/>
      </w:r>
      <w:r w:rsidR="00317830">
        <w:br/>
      </w:r>
    </w:p>
    <w:p w14:paraId="306E7103" w14:textId="063F19B7" w:rsidR="00AF60BF" w:rsidRPr="00C06E92" w:rsidRDefault="00C06E92">
      <w:pPr>
        <w:rPr>
          <w:color w:val="365F91" w:themeColor="accent1" w:themeShade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D22EF2" wp14:editId="7B5CCBE3">
                <wp:simplePos x="0" y="0"/>
                <wp:positionH relativeFrom="column">
                  <wp:posOffset>981075</wp:posOffset>
                </wp:positionH>
                <wp:positionV relativeFrom="paragraph">
                  <wp:posOffset>89535</wp:posOffset>
                </wp:positionV>
                <wp:extent cx="4962525" cy="9525"/>
                <wp:effectExtent l="38100" t="38100" r="66675" b="85725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2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D8B415" id="Connecteur droit 5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25pt,7.05pt" to="468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E770FA" w:rsidRPr="00C06E92">
        <w:rPr>
          <w:b/>
          <w:color w:val="365F91" w:themeColor="accent1" w:themeShade="BF"/>
          <w:sz w:val="24"/>
        </w:rPr>
        <w:t>EDUCATION</w:t>
      </w:r>
    </w:p>
    <w:p w14:paraId="17F25729" w14:textId="77777777" w:rsidR="00AF60BF" w:rsidRPr="00C53C23" w:rsidRDefault="00E770FA">
      <w:pPr>
        <w:rPr>
          <w:bCs/>
        </w:rPr>
      </w:pPr>
      <w:r w:rsidRPr="00C53C23">
        <w:rPr>
          <w:bCs/>
        </w:rPr>
        <w:t xml:space="preserve">MSc in Software Engineering — </w:t>
      </w:r>
      <w:proofErr w:type="spellStart"/>
      <w:r w:rsidRPr="00C53C23">
        <w:rPr>
          <w:bCs/>
        </w:rPr>
        <w:t>GoMyCode</w:t>
      </w:r>
      <w:proofErr w:type="spellEnd"/>
      <w:r w:rsidRPr="00C53C23">
        <w:rPr>
          <w:bCs/>
        </w:rPr>
        <w:t xml:space="preserve"> / Woolf University (Online) | Expected 2026</w:t>
      </w:r>
    </w:p>
    <w:p w14:paraId="470675EB" w14:textId="77777777" w:rsidR="00AF60BF" w:rsidRDefault="00E770FA">
      <w:r>
        <w:t>Bachelor in Computer Science (Databases) — INSFPTB | 2021</w:t>
      </w:r>
    </w:p>
    <w:p w14:paraId="5DE690C9" w14:textId="77777777" w:rsidR="00AF60BF" w:rsidRDefault="00E770FA">
      <w:r>
        <w:t xml:space="preserve">L1 Science &amp; Technology — </w:t>
      </w:r>
      <w:proofErr w:type="spellStart"/>
      <w:r>
        <w:t>Houari</w:t>
      </w:r>
      <w:proofErr w:type="spellEnd"/>
      <w:r>
        <w:t xml:space="preserve"> </w:t>
      </w:r>
      <w:proofErr w:type="spellStart"/>
      <w:r>
        <w:t>Boumédiène</w:t>
      </w:r>
      <w:proofErr w:type="spellEnd"/>
      <w:r>
        <w:t xml:space="preserve"> University | 2017</w:t>
      </w:r>
    </w:p>
    <w:p w14:paraId="714D55BE" w14:textId="6181BE15" w:rsidR="00AF60BF" w:rsidRPr="00C06E92" w:rsidRDefault="00C06E92">
      <w:pPr>
        <w:rPr>
          <w:color w:val="365F91" w:themeColor="accent1" w:themeShade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E7F562" wp14:editId="3206C5FE">
                <wp:simplePos x="0" y="0"/>
                <wp:positionH relativeFrom="column">
                  <wp:posOffset>1914525</wp:posOffset>
                </wp:positionH>
                <wp:positionV relativeFrom="paragraph">
                  <wp:posOffset>111760</wp:posOffset>
                </wp:positionV>
                <wp:extent cx="4067175" cy="9525"/>
                <wp:effectExtent l="38100" t="38100" r="66675" b="85725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67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0A909F" id="Connecteur droit 1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75pt,8.8pt" to="471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E770FA" w:rsidRPr="00C06E92">
        <w:rPr>
          <w:b/>
          <w:color w:val="365F91" w:themeColor="accent1" w:themeShade="BF"/>
          <w:sz w:val="24"/>
        </w:rPr>
        <w:t>CERTIFICATIONS &amp; TRAINING</w:t>
      </w:r>
      <w:r w:rsidR="00C53C23">
        <w:rPr>
          <w:b/>
          <w:color w:val="365F91" w:themeColor="accent1" w:themeShade="BF"/>
          <w:sz w:val="24"/>
        </w:rPr>
        <w:t>S</w:t>
      </w:r>
    </w:p>
    <w:p w14:paraId="3EDF5B5A" w14:textId="77777777" w:rsidR="00AF60BF" w:rsidRDefault="00E770FA">
      <w:r>
        <w:t>• Python &amp; Django Certification — W3Schools</w:t>
      </w:r>
    </w:p>
    <w:p w14:paraId="19C052F4" w14:textId="77777777" w:rsidR="00AF60BF" w:rsidRDefault="00E770FA">
      <w:r>
        <w:t xml:space="preserve">• Full‑Stack Web Developer Training — </w:t>
      </w:r>
      <w:proofErr w:type="spellStart"/>
      <w:r>
        <w:t>Sonelgaz</w:t>
      </w:r>
      <w:proofErr w:type="spellEnd"/>
    </w:p>
    <w:p w14:paraId="023B2A85" w14:textId="77777777" w:rsidR="00AF60BF" w:rsidRDefault="00E770FA">
      <w:r>
        <w:t>• Soft Skills &amp; Canadian Workplace Culture — SOPA Pre‑Arrival Program</w:t>
      </w:r>
    </w:p>
    <w:p w14:paraId="32DAD58F" w14:textId="77777777" w:rsidR="00AF60BF" w:rsidRDefault="00E770FA">
      <w:r>
        <w:t>• B2 English Certification — Islington Centre</w:t>
      </w:r>
    </w:p>
    <w:p w14:paraId="103F8CFF" w14:textId="69713B1E" w:rsidR="00AF60BF" w:rsidRPr="00C06E92" w:rsidRDefault="00C06E92">
      <w:pPr>
        <w:rPr>
          <w:color w:val="365F91" w:themeColor="accent1" w:themeShade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6C2A54" wp14:editId="48E664EF">
                <wp:simplePos x="0" y="0"/>
                <wp:positionH relativeFrom="column">
                  <wp:posOffset>1047750</wp:posOffset>
                </wp:positionH>
                <wp:positionV relativeFrom="paragraph">
                  <wp:posOffset>85090</wp:posOffset>
                </wp:positionV>
                <wp:extent cx="4962525" cy="9525"/>
                <wp:effectExtent l="38100" t="38100" r="66675" b="85725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2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E8798C" id="Connecteur droit 1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5pt,6.7pt" to="473.2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E770FA" w:rsidRPr="00C06E92">
        <w:rPr>
          <w:b/>
          <w:color w:val="365F91" w:themeColor="accent1" w:themeShade="BF"/>
          <w:sz w:val="24"/>
        </w:rPr>
        <w:t>LANGUAGES</w:t>
      </w:r>
    </w:p>
    <w:p w14:paraId="7110C609" w14:textId="77777777" w:rsidR="00AF60BF" w:rsidRDefault="00E770FA">
      <w:r>
        <w:t>English (Upper‑Intermediate) | French (Native) | Arabic (Native)</w:t>
      </w:r>
    </w:p>
    <w:sectPr w:rsidR="00AF60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40824"/>
    <w:multiLevelType w:val="hybridMultilevel"/>
    <w:tmpl w:val="1AC8BA1A"/>
    <w:lvl w:ilvl="0" w:tplc="5A561F4E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5A28D7"/>
    <w:multiLevelType w:val="hybridMultilevel"/>
    <w:tmpl w:val="09DC8C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A96C52"/>
    <w:multiLevelType w:val="hybridMultilevel"/>
    <w:tmpl w:val="CEC4DF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03DF3"/>
    <w:multiLevelType w:val="hybridMultilevel"/>
    <w:tmpl w:val="6C7C2A46"/>
    <w:lvl w:ilvl="0" w:tplc="5A561F4E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519B1"/>
    <w:multiLevelType w:val="hybridMultilevel"/>
    <w:tmpl w:val="8BA4B9C6"/>
    <w:lvl w:ilvl="0" w:tplc="5A561F4E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3F4CA2"/>
    <w:multiLevelType w:val="hybridMultilevel"/>
    <w:tmpl w:val="6CD24134"/>
    <w:lvl w:ilvl="0" w:tplc="5A561F4E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6D7778"/>
    <w:multiLevelType w:val="hybridMultilevel"/>
    <w:tmpl w:val="11C060A2"/>
    <w:lvl w:ilvl="0" w:tplc="5A561F4E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2"/>
  </w:num>
  <w:num w:numId="13">
    <w:abstractNumId w:val="14"/>
  </w:num>
  <w:num w:numId="14">
    <w:abstractNumId w:val="13"/>
  </w:num>
  <w:num w:numId="15">
    <w:abstractNumId w:val="9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707"/>
    <w:rsid w:val="000912D7"/>
    <w:rsid w:val="00103767"/>
    <w:rsid w:val="0015074B"/>
    <w:rsid w:val="001B1B83"/>
    <w:rsid w:val="001C3E9C"/>
    <w:rsid w:val="00237E0C"/>
    <w:rsid w:val="0029639D"/>
    <w:rsid w:val="00317830"/>
    <w:rsid w:val="00326F90"/>
    <w:rsid w:val="00703DB6"/>
    <w:rsid w:val="007267A9"/>
    <w:rsid w:val="00743D13"/>
    <w:rsid w:val="00787095"/>
    <w:rsid w:val="00AA1D8D"/>
    <w:rsid w:val="00AF60BF"/>
    <w:rsid w:val="00B47730"/>
    <w:rsid w:val="00B830F1"/>
    <w:rsid w:val="00BA553C"/>
    <w:rsid w:val="00C06E92"/>
    <w:rsid w:val="00C53C23"/>
    <w:rsid w:val="00C7699D"/>
    <w:rsid w:val="00CB0664"/>
    <w:rsid w:val="00D2514C"/>
    <w:rsid w:val="00D63DD6"/>
    <w:rsid w:val="00D772AD"/>
    <w:rsid w:val="00E24F9B"/>
    <w:rsid w:val="00E770FA"/>
    <w:rsid w:val="00EF1774"/>
    <w:rsid w:val="00FC693F"/>
    <w:rsid w:val="00FF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A018D3"/>
  <w14:defaultImageDpi w14:val="300"/>
  <w15:docId w15:val="{EACD9FAC-331B-4C8F-909B-80E6321E7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EF1774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F17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03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Lienhypertextesuivivisit">
    <w:name w:val="FollowedHyperlink"/>
    <w:basedOn w:val="Policepardfaut"/>
    <w:uiPriority w:val="99"/>
    <w:semiHidden/>
    <w:unhideWhenUsed/>
    <w:rsid w:val="00C7699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ouja.github.io/Portfolio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fouad-hammani-software-engineer" TargetMode="Externa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ouadhammani@gmail.com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Fouj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D80C44-3066-40F4-9B5E-8E899E25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1883</TotalTime>
  <Pages>2</Pages>
  <Words>497</Words>
  <Characters>2838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python testeur</cp:lastModifiedBy>
  <cp:revision>13</cp:revision>
  <dcterms:created xsi:type="dcterms:W3CDTF">2013-12-23T23:15:00Z</dcterms:created>
  <dcterms:modified xsi:type="dcterms:W3CDTF">2026-02-15T14:14:00Z</dcterms:modified>
  <cp:category/>
</cp:coreProperties>
</file>